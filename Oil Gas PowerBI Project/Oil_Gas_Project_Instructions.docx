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Oil &amp; Gas Maintenance Analytics Project</w:t>
      </w:r>
    </w:p>
    <w:p>
      <w:r>
        <w:t>Goal: Build a professional Power BI dashboard using a star schema model.</w:t>
      </w:r>
    </w:p>
    <w:p>
      <w:pPr>
        <w:pStyle w:val="Heading2"/>
      </w:pPr>
      <w:r>
        <w:t>Tasks</w:t>
      </w:r>
    </w:p>
    <w:p>
      <w:r>
        <w:t>Import all sheets into Power BI.</w:t>
      </w:r>
    </w:p>
    <w:p>
      <w:r>
        <w:t>Create relationships from Dim_Date to all fact tables using Date.</w:t>
      </w:r>
    </w:p>
    <w:p>
      <w:r>
        <w:t>Create relationships between dimensions and fact tables using IDs.</w:t>
      </w:r>
    </w:p>
    <w:p>
      <w:r>
        <w:t>Mark Dim_Date as the Date Table.</w:t>
      </w:r>
    </w:p>
    <w:p>
      <w:r>
        <w:t>Build KPI cards: Total Cost, Total Downtime, Total Incidents, Inspection Pass Rate.</w:t>
      </w:r>
    </w:p>
    <w:p>
      <w:r>
        <w:t>Create Year, Month, and Facility slicers.</w:t>
      </w:r>
    </w:p>
    <w:p>
      <w:r>
        <w:t>Build trend charts for cost, downtime, incidents, and inspections.</w:t>
      </w:r>
    </w:p>
    <w:p>
      <w:r>
        <w:t>Create Budget vs Actual style analysis using maintenance cost by year.</w:t>
      </w:r>
    </w:p>
    <w:p>
      <w:r>
        <w:t>Use drillthrough and tooltips.</w:t>
      </w:r>
    </w:p>
    <w:p>
      <w:r>
        <w:t>Create at least 5 dashboard pages.</w:t>
      </w:r>
    </w:p>
    <w:p>
      <w:pPr>
        <w:pStyle w:val="Heading2"/>
      </w:pPr>
      <w:r>
        <w:t>Challenge Questions</w:t>
      </w:r>
    </w:p>
    <w:p>
      <w:r>
        <w:t>Which facility has the highest maintenance cost?</w:t>
      </w:r>
    </w:p>
    <w:p>
      <w:r>
        <w:t>Which equipment causes the most downtime?</w:t>
      </w:r>
    </w:p>
    <w:p>
      <w:r>
        <w:t>What is the yearly trend of incidents?</w:t>
      </w:r>
    </w:p>
    <w:p>
      <w:r>
        <w:t>Which inspector has the highest pass rate?</w:t>
      </w:r>
    </w:p>
    <w:p>
      <w:r>
        <w:t>Which month records the most failures?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