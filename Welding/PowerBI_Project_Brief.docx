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CE1F9" w14:textId="77777777" w:rsidR="00F9263E" w:rsidRDefault="00000000">
      <w:pPr>
        <w:pStyle w:val="Heading1"/>
      </w:pPr>
      <w:r>
        <w:t>Power BI Practice Project – Welding &amp; Fabrication Company</w:t>
      </w:r>
    </w:p>
    <w:p w14:paraId="04D5CCB3" w14:textId="77777777" w:rsidR="00F9263E" w:rsidRDefault="00000000">
      <w:pPr>
        <w:pStyle w:val="Heading2"/>
      </w:pPr>
      <w:r>
        <w:t>Scenario</w:t>
      </w:r>
    </w:p>
    <w:p w14:paraId="191AAE32" w14:textId="77777777" w:rsidR="00F9263E" w:rsidRDefault="00000000">
      <w:r>
        <w:t>You are working as a junior data analyst for a welding and fabrication company. Management is complaining about project delays, high material waste, rising fabrication costs, and poor welding efficiency. Your task is to clean the datasets, model the data in Power BI, and create dashboards that help management understand what is going wrong.</w:t>
      </w:r>
    </w:p>
    <w:p w14:paraId="2F996C5D" w14:textId="77777777" w:rsidR="00F9263E" w:rsidRDefault="00000000">
      <w:pPr>
        <w:pStyle w:val="Heading2"/>
      </w:pPr>
      <w:r>
        <w:t>Datasets</w:t>
      </w:r>
    </w:p>
    <w:p w14:paraId="2BDEE81B" w14:textId="77777777" w:rsidR="00F9263E" w:rsidRDefault="00000000">
      <w:r>
        <w:t>1. Fabrication Jobs – Contains project/job information.</w:t>
      </w:r>
    </w:p>
    <w:p w14:paraId="217B0FC1" w14:textId="77777777" w:rsidR="00F9263E" w:rsidRDefault="00000000">
      <w:r>
        <w:t>2. Welding Production – Contains welding productivity and defects.</w:t>
      </w:r>
    </w:p>
    <w:p w14:paraId="09181E95" w14:textId="77777777" w:rsidR="00F9263E" w:rsidRDefault="00000000">
      <w:r>
        <w:t>3. Material Inventory – Contains material usage and waste data.</w:t>
      </w:r>
    </w:p>
    <w:p w14:paraId="7D59E7D5" w14:textId="77777777" w:rsidR="00F9263E" w:rsidRDefault="00000000">
      <w:pPr>
        <w:pStyle w:val="Heading2"/>
      </w:pPr>
      <w:r>
        <w:t>Your Tasks in Power BI</w:t>
      </w:r>
    </w:p>
    <w:p w14:paraId="7D1FCEEF" w14:textId="77777777" w:rsidR="00F9263E" w:rsidRPr="000C0347" w:rsidRDefault="00000000">
      <w:pPr>
        <w:rPr>
          <w:highlight w:val="yellow"/>
        </w:rPr>
      </w:pPr>
      <w:r w:rsidRPr="000C0347">
        <w:rPr>
          <w:highlight w:val="yellow"/>
        </w:rPr>
        <w:t>• Import all three sheets into Power BI.</w:t>
      </w:r>
    </w:p>
    <w:p w14:paraId="4852B111" w14:textId="77777777" w:rsidR="00F9263E" w:rsidRPr="000C0347" w:rsidRDefault="00000000">
      <w:pPr>
        <w:rPr>
          <w:highlight w:val="yellow"/>
        </w:rPr>
      </w:pPr>
      <w:r w:rsidRPr="000C0347">
        <w:rPr>
          <w:highlight w:val="yellow"/>
        </w:rPr>
        <w:t>• Clean dirty data using Power Query.</w:t>
      </w:r>
    </w:p>
    <w:p w14:paraId="275FB7F6" w14:textId="77777777" w:rsidR="00F9263E" w:rsidRPr="000C0347" w:rsidRDefault="00000000">
      <w:pPr>
        <w:rPr>
          <w:highlight w:val="yellow"/>
        </w:rPr>
      </w:pPr>
      <w:r w:rsidRPr="000C0347">
        <w:rPr>
          <w:highlight w:val="yellow"/>
        </w:rPr>
        <w:t>• Fix inconsistent text values like 'shell' vs 'Shell' and 'john' vs 'John'.</w:t>
      </w:r>
    </w:p>
    <w:p w14:paraId="1E212998" w14:textId="77777777" w:rsidR="00F9263E" w:rsidRPr="000C0347" w:rsidRDefault="00000000">
      <w:pPr>
        <w:rPr>
          <w:highlight w:val="yellow"/>
        </w:rPr>
      </w:pPr>
      <w:r w:rsidRPr="000C0347">
        <w:rPr>
          <w:highlight w:val="yellow"/>
        </w:rPr>
        <w:t>• Handle missing values and wrong data types.</w:t>
      </w:r>
    </w:p>
    <w:p w14:paraId="79455BCC" w14:textId="77777777" w:rsidR="00F9263E" w:rsidRPr="000C0347" w:rsidRDefault="00000000">
      <w:pPr>
        <w:rPr>
          <w:highlight w:val="yellow"/>
        </w:rPr>
      </w:pPr>
      <w:r w:rsidRPr="000C0347">
        <w:rPr>
          <w:highlight w:val="yellow"/>
        </w:rPr>
        <w:t>• Find and deal with impossible values like negative delay days.</w:t>
      </w:r>
    </w:p>
    <w:p w14:paraId="74DF880F" w14:textId="77777777" w:rsidR="00F9263E" w:rsidRPr="000C0347" w:rsidRDefault="00000000">
      <w:pPr>
        <w:rPr>
          <w:highlight w:val="yellow"/>
        </w:rPr>
      </w:pPr>
      <w:r w:rsidRPr="000C0347">
        <w:rPr>
          <w:highlight w:val="yellow"/>
        </w:rPr>
        <w:t>• Create relationships using Job_ID.</w:t>
      </w:r>
    </w:p>
    <w:p w14:paraId="3E739778" w14:textId="77777777" w:rsidR="00F9263E" w:rsidRPr="000C0347" w:rsidRDefault="00000000">
      <w:pPr>
        <w:rPr>
          <w:highlight w:val="yellow"/>
        </w:rPr>
      </w:pPr>
      <w:r w:rsidRPr="000C0347">
        <w:rPr>
          <w:highlight w:val="yellow"/>
        </w:rPr>
        <w:t>• Create KPIs for total cost, material waste, defects, and project delays.</w:t>
      </w:r>
    </w:p>
    <w:p w14:paraId="73869F59" w14:textId="77777777" w:rsidR="00F9263E" w:rsidRPr="000C0347" w:rsidRDefault="00000000">
      <w:pPr>
        <w:rPr>
          <w:highlight w:val="yellow"/>
        </w:rPr>
      </w:pPr>
      <w:r w:rsidRPr="000C0347">
        <w:rPr>
          <w:highlight w:val="yellow"/>
        </w:rPr>
        <w:t>• Calculate delayed projects.</w:t>
      </w:r>
    </w:p>
    <w:p w14:paraId="0E9C017C" w14:textId="77777777" w:rsidR="00F9263E" w:rsidRPr="000C0347" w:rsidRDefault="00000000">
      <w:pPr>
        <w:rPr>
          <w:highlight w:val="yellow"/>
        </w:rPr>
      </w:pPr>
      <w:r w:rsidRPr="000C0347">
        <w:rPr>
          <w:highlight w:val="yellow"/>
        </w:rPr>
        <w:t>• Find which welding process produces the most defects.</w:t>
      </w:r>
    </w:p>
    <w:p w14:paraId="11F1B81C" w14:textId="77777777" w:rsidR="00F9263E" w:rsidRPr="000C0347" w:rsidRDefault="00000000">
      <w:pPr>
        <w:rPr>
          <w:highlight w:val="yellow"/>
        </w:rPr>
      </w:pPr>
      <w:r w:rsidRPr="000C0347">
        <w:rPr>
          <w:highlight w:val="yellow"/>
        </w:rPr>
        <w:t>• Find which welder has the best productivity.</w:t>
      </w:r>
    </w:p>
    <w:p w14:paraId="0130B748" w14:textId="77777777" w:rsidR="00F9263E" w:rsidRPr="000C0347" w:rsidRDefault="00000000">
      <w:pPr>
        <w:rPr>
          <w:highlight w:val="yellow"/>
        </w:rPr>
      </w:pPr>
      <w:r w:rsidRPr="000C0347">
        <w:rPr>
          <w:highlight w:val="yellow"/>
        </w:rPr>
        <w:t>• Analyze material waste by project type and supplier.</w:t>
      </w:r>
    </w:p>
    <w:p w14:paraId="44F405F8" w14:textId="77777777" w:rsidR="00F9263E" w:rsidRDefault="00000000">
      <w:r w:rsidRPr="000C0347">
        <w:rPr>
          <w:highlight w:val="yellow"/>
        </w:rPr>
        <w:t>• Compare estimated cost vs actual cost.</w:t>
      </w:r>
    </w:p>
    <w:p w14:paraId="6095D981" w14:textId="77777777" w:rsidR="00F9263E" w:rsidRDefault="00000000">
      <w:r>
        <w:t>• Create an executive dashboard for management.</w:t>
      </w:r>
    </w:p>
    <w:p w14:paraId="6FC60A12" w14:textId="77777777" w:rsidR="00F9263E" w:rsidRDefault="00000000">
      <w:pPr>
        <w:pStyle w:val="Heading2"/>
      </w:pPr>
      <w:r>
        <w:t>Suggested Visualizations</w:t>
      </w:r>
    </w:p>
    <w:p w14:paraId="1B7D3713" w14:textId="77777777" w:rsidR="00F9263E" w:rsidRPr="00FF74FB" w:rsidRDefault="00000000">
      <w:pPr>
        <w:rPr>
          <w:highlight w:val="yellow"/>
        </w:rPr>
      </w:pPr>
      <w:r w:rsidRPr="00FF74FB">
        <w:rPr>
          <w:highlight w:val="yellow"/>
        </w:rPr>
        <w:t>• Bar chart – Defects by welding process</w:t>
      </w:r>
    </w:p>
    <w:p w14:paraId="2DB681FC" w14:textId="77777777" w:rsidR="00F9263E" w:rsidRDefault="00000000">
      <w:r w:rsidRPr="00FF74FB">
        <w:rPr>
          <w:highlight w:val="yellow"/>
        </w:rPr>
        <w:t>• Line chart – Monthly fabrication cost trend</w:t>
      </w:r>
    </w:p>
    <w:p w14:paraId="5EA8ACE8" w14:textId="26FB8491" w:rsidR="00F9263E" w:rsidRPr="00FF74FB" w:rsidRDefault="00000000">
      <w:pPr>
        <w:rPr>
          <w:highlight w:val="yellow"/>
        </w:rPr>
      </w:pPr>
      <w:r w:rsidRPr="00FF74FB">
        <w:rPr>
          <w:highlight w:val="yellow"/>
        </w:rPr>
        <w:lastRenderedPageBreak/>
        <w:t>• Pie chart – Project status distribution</w:t>
      </w:r>
    </w:p>
    <w:p w14:paraId="07FE19E6" w14:textId="77777777" w:rsidR="00F9263E" w:rsidRDefault="00000000">
      <w:r w:rsidRPr="00FF74FB">
        <w:rPr>
          <w:highlight w:val="yellow"/>
        </w:rPr>
        <w:t>• KPI cards – Total jobs, total waste, total defects, total cost</w:t>
      </w:r>
    </w:p>
    <w:p w14:paraId="3A344952" w14:textId="77777777" w:rsidR="00F9263E" w:rsidRPr="0060617A" w:rsidRDefault="00000000">
      <w:pPr>
        <w:rPr>
          <w:highlight w:val="yellow"/>
        </w:rPr>
      </w:pPr>
      <w:r w:rsidRPr="0060617A">
        <w:rPr>
          <w:highlight w:val="yellow"/>
        </w:rPr>
        <w:t>• Scatter chart – Hours worked vs defects</w:t>
      </w:r>
    </w:p>
    <w:p w14:paraId="02EDB48C" w14:textId="77777777" w:rsidR="00F9263E" w:rsidRDefault="00000000">
      <w:r w:rsidRPr="0060617A">
        <w:rPr>
          <w:highlight w:val="yellow"/>
        </w:rPr>
        <w:t>• Map or slicers by location/client</w:t>
      </w:r>
    </w:p>
    <w:p w14:paraId="74340598" w14:textId="77777777" w:rsidR="00F9263E" w:rsidRDefault="00000000">
      <w:pPr>
        <w:pStyle w:val="Heading2"/>
      </w:pPr>
      <w:r>
        <w:t>Advanced Challenge</w:t>
      </w:r>
    </w:p>
    <w:p w14:paraId="0AC794E8" w14:textId="77777777" w:rsidR="00F9263E" w:rsidRDefault="00000000">
      <w:r w:rsidRPr="0060617A">
        <w:rPr>
          <w:highlight w:val="yellow"/>
        </w:rPr>
        <w:t>Create DAX measures for Cost Variance, Delay Days, Waste Percentage, and Productivity Rate.</w:t>
      </w:r>
    </w:p>
    <w:sectPr w:rsidR="00F926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6283865">
    <w:abstractNumId w:val="8"/>
  </w:num>
  <w:num w:numId="2" w16cid:durableId="124659192">
    <w:abstractNumId w:val="6"/>
  </w:num>
  <w:num w:numId="3" w16cid:durableId="534779400">
    <w:abstractNumId w:val="5"/>
  </w:num>
  <w:num w:numId="4" w16cid:durableId="1042368527">
    <w:abstractNumId w:val="4"/>
  </w:num>
  <w:num w:numId="5" w16cid:durableId="1092361065">
    <w:abstractNumId w:val="7"/>
  </w:num>
  <w:num w:numId="6" w16cid:durableId="585696345">
    <w:abstractNumId w:val="3"/>
  </w:num>
  <w:num w:numId="7" w16cid:durableId="1653480390">
    <w:abstractNumId w:val="2"/>
  </w:num>
  <w:num w:numId="8" w16cid:durableId="1253927093">
    <w:abstractNumId w:val="1"/>
  </w:num>
  <w:num w:numId="9" w16cid:durableId="1985743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347"/>
    <w:rsid w:val="00113EE5"/>
    <w:rsid w:val="0015074B"/>
    <w:rsid w:val="0029639D"/>
    <w:rsid w:val="00326F90"/>
    <w:rsid w:val="003E27F5"/>
    <w:rsid w:val="00446706"/>
    <w:rsid w:val="005F7BB8"/>
    <w:rsid w:val="0060617A"/>
    <w:rsid w:val="00733BD6"/>
    <w:rsid w:val="00AA1D8D"/>
    <w:rsid w:val="00B47730"/>
    <w:rsid w:val="00CB0664"/>
    <w:rsid w:val="00D84473"/>
    <w:rsid w:val="00F9263E"/>
    <w:rsid w:val="00FC693F"/>
    <w:rsid w:val="00FF74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26FA"/>
  <w14:defaultImageDpi w14:val="300"/>
  <w15:docId w15:val="{B82F20D1-9357-427D-9FC1-0F8FA9A76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6226</TotalTime>
  <Pages>1</Pages>
  <Words>252</Words>
  <Characters>1441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Ọdịmma</cp:lastModifiedBy>
  <cp:revision>5</cp:revision>
  <dcterms:created xsi:type="dcterms:W3CDTF">2013-12-23T23:15:00Z</dcterms:created>
  <dcterms:modified xsi:type="dcterms:W3CDTF">2026-05-27T12:51:00Z</dcterms:modified>
  <cp:category/>
</cp:coreProperties>
</file>